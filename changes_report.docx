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F5496"/>
        </w:rPr>
        <w:t>AI Changes Report</w:t>
      </w:r>
    </w:p>
    <w:p>
      <w:pPr>
        <w:pStyle w:val="Heading1"/>
      </w:pPr>
      <w:r>
        <w:rPr>
          <w:color w:val="2F5496"/>
        </w:rPr>
        <w:t>Summary</w:t>
      </w:r>
    </w:p>
    <w:p>
      <w:r>
        <w:t>Add notices, polls, voting, and results reporting</w:t>
      </w:r>
    </w:p>
    <w:p>
      <w:pPr>
        <w:pStyle w:val="Heading1"/>
      </w:pPr>
      <w:r>
        <w:rPr>
          <w:color w:val="2F5496"/>
        </w:rPr>
        <w:t>Features Added</w:t>
      </w:r>
    </w:p>
    <w:p>
      <w:pPr>
        <w:pStyle w:val="ListBullet"/>
      </w:pPr>
      <w:r>
        <w:t>Notice creation, update, expiry, active category filtering, and expired-history pagination.</w:t>
      </w:r>
    </w:p>
    <w:p>
      <w:pPr>
        <w:pStyle w:val="ListBullet"/>
      </w:pPr>
      <w:r>
        <w:t>Poll creation with validated timing, quorum, optional notice linkage, and at least two options.</w:t>
      </w:r>
    </w:p>
    <w:p>
      <w:pPr>
        <w:pStyle w:val="ListBullet"/>
      </w:pPr>
      <w:r>
        <w:t>Pre-start poll editing and cancellation; post-start cancellation requires a reason and invalidates votes.</w:t>
      </w:r>
    </w:p>
    <w:p>
      <w:pPr>
        <w:pStyle w:val="ListBullet"/>
      </w:pPr>
      <w:r>
        <w:t>Secure one-vote-per-active-flat-resident voting with strict start/end boundary enforcement.</w:t>
      </w:r>
    </w:p>
    <w:p>
      <w:pPr>
        <w:pStyle w:val="ListBullet"/>
      </w:pPr>
      <w:r>
        <w:t>Post-end results reporting with turnout, recalculated active-resident quorum, option percentages, winners, ties, and invalid outcomes.</w:t>
      </w:r>
    </w:p>
    <w:p>
      <w:pPr>
        <w:pStyle w:val="ListBullet"/>
      </w:pPr>
      <w:r>
        <w:t>Poll lifecycle/quorum filtering and resident voting history that never exposes selected options.</w:t>
      </w:r>
    </w:p>
    <w:p>
      <w:pPr>
        <w:pStyle w:val="Heading1"/>
      </w:pPr>
      <w:r>
        <w:rPr>
          <w:color w:val="2F5496"/>
        </w:rPr>
        <w:t>Files Modified</w:t>
      </w:r>
    </w:p>
    <w:p>
      <w:pPr>
        <w:pStyle w:val="ListBullet"/>
      </w:pPr>
      <w:r>
        <w:t>src/main/resources/application.properties — configured port 21126, fresh PostgreSQL JDBC URL, health exposure, and environment-backed admin key.</w:t>
      </w:r>
    </w:p>
    <w:p>
      <w:pPr>
        <w:pStyle w:val="ListBullet"/>
      </w:pPr>
      <w:r>
        <w:t>src/main/java/com/example/app/controller/ApiKeyController.java — reads the configured admin key from the app.secret property.</w:t>
      </w:r>
    </w:p>
    <w:p>
      <w:pPr>
        <w:pStyle w:val="ListBullet"/>
      </w:pPr>
      <w:r>
        <w:t>start.sh — defaults to port 21126.</w:t>
      </w:r>
    </w:p>
    <w:p>
      <w:pPr>
        <w:pStyle w:val="Heading1"/>
      </w:pPr>
      <w:r>
        <w:rPr>
          <w:color w:val="2F5496"/>
        </w:rPr>
        <w:t>Files Added</w:t>
      </w:r>
    </w:p>
    <w:p>
      <w:pPr>
        <w:pStyle w:val="ListBullet"/>
      </w:pPr>
      <w:r>
        <w:t>src/main/java/com/example/app/entity/PollModels.java — Notice, Poll, PollOption, Vote entities and notice category enum.</w:t>
      </w:r>
    </w:p>
    <w:p>
      <w:pPr>
        <w:pStyle w:val="ListBullet"/>
      </w:pPr>
      <w:r>
        <w:t>src/main/java/com/example/app/entity/PollRepositories.java — persistence repositories for notices, polls, options, and votes.</w:t>
      </w:r>
    </w:p>
    <w:p>
      <w:pPr>
        <w:pStyle w:val="ListBullet"/>
      </w:pPr>
      <w:r>
        <w:t>src/main/java/com/example/app/entity/PollService.java — notice, poll, vote, quorum, results, and privacy-safe history business rules.</w:t>
      </w:r>
    </w:p>
    <w:p>
      <w:pPr>
        <w:pStyle w:val="ListBullet"/>
      </w:pPr>
      <w:r>
        <w:t>src/main/java/com/example/app/controller/PollController.java — /api/v1 notice and poll REST endpoints with offset/limit responses.</w:t>
      </w:r>
    </w:p>
    <w:p>
      <w:pPr>
        <w:pStyle w:val="ListBullet"/>
      </w:pPr>
      <w:r>
        <w:t>ai_changes.md — implementation and build summary.</w:t>
      </w:r>
    </w:p>
    <w:p>
      <w:pPr>
        <w:pStyle w:val="Heading1"/>
      </w:pPr>
      <w:r>
        <w:rPr>
          <w:color w:val="2F5496"/>
        </w:rPr>
        <w:t>Secrets Moved</w:t>
      </w:r>
    </w:p>
    <w:p>
      <w:pPr>
        <w:pStyle w:val="ListBullet"/>
      </w:pPr>
      <w:r>
        <w:t>admin.api-key -&gt; app.secret.admin-api-key</w:t>
      </w:r>
    </w:p>
    <w:p>
      <w:pPr>
        <w:pStyle w:val="Heading1"/>
      </w:pPr>
      <w:r>
        <w:rPr>
          <w:color w:val="2F5496"/>
        </w:rPr>
        <w:t>DB URLs Resolved</w:t>
      </w:r>
    </w:p>
    <w:p>
      <w:pPr>
        <w:pStyle w:val="ListBullet"/>
      </w:pPr>
      <w:r>
        <w:t>${DB_URL} -&gt; jdbc:postgresql://localhost:5432/gen_1e9802722e6b</w:t>
      </w:r>
    </w:p>
    <w:p>
      <w:pPr>
        <w:pStyle w:val="Heading1"/>
      </w:pPr>
      <w:r>
        <w:rPr>
          <w:color w:val="2F5496"/>
        </w:rPr>
        <w:t>Compilation Result</w:t>
      </w:r>
    </w:p>
    <w:p>
      <w:r>
        <w:t>PASSED — ./gradlew compileJava -q and ./gradlew bootJar -q completed successfully on Java 21 while honoring the Gradle Java 17 target.</w:t>
      </w:r>
    </w:p>
    <w:p>
      <w:pPr>
        <w:pStyle w:val="Heading1"/>
      </w:pPr>
      <w:r>
        <w:rPr>
          <w:color w:val="2F5496"/>
        </w:rPr>
        <w:t>Test Run Logs</w:t>
      </w:r>
    </w:p>
    <w:p>
      <w:r>
        <w:rPr>
          <w:rFonts w:ascii="Courier New" w:hAnsi="Courier New"/>
          <w:sz w:val="16"/>
        </w:rPr>
        <w:t>#</w:t>
        <w:tab/>
        <w:t>Method</w:t>
        <w:tab/>
        <w:t>Endpoint</w:t>
        <w:tab/>
        <w:t>Description</w:t>
        <w:tab/>
        <w:t>Status Code</w:t>
        <w:tab/>
        <w:t>Pass/Fail</w:t>
        <w:tab/>
        <w:t>Reason</w:t>
        <w:br/>
        <w:t>1</w:t>
        <w:tab/>
        <w:t>POST</w:t>
        <w:tab/>
        <w:t>/api/v1/notices</w:t>
        <w:tab/>
        <w:t>Create notice</w:t>
        <w:tab/>
        <w:t>N/A</w:t>
        <w:tab/>
        <w:t>FAIL</w:t>
        <w:tab/>
        <w:t>Skipped: testing_framework is none; server/API tests were explicitly skipped</w:t>
        <w:br/>
        <w:t>2</w:t>
        <w:tab/>
        <w:t>PUT</w:t>
        <w:tab/>
        <w:t>/api/v1/notices/{id}</w:t>
        <w:tab/>
        <w:t>Update notice</w:t>
        <w:tab/>
        <w:t>N/A</w:t>
        <w:tab/>
        <w:t>FAIL</w:t>
        <w:tab/>
        <w:t>Skipped: testing_framework is none; server/API tests were explicitly skipped</w:t>
        <w:br/>
        <w:t>3</w:t>
        <w:tab/>
        <w:t>POST</w:t>
        <w:tab/>
        <w:t>/api/v1/notices/{id}/expire</w:t>
        <w:tab/>
        <w:t>Expire notice</w:t>
        <w:tab/>
        <w:t>N/A</w:t>
        <w:tab/>
        <w:t>FAIL</w:t>
        <w:tab/>
        <w:t>Skipped: testing_framework is none; server/API tests were explicitly skipped</w:t>
        <w:br/>
        <w:t>4</w:t>
        <w:tab/>
        <w:t>GET</w:t>
        <w:tab/>
        <w:t>/api/v1/notices</w:t>
        <w:tab/>
        <w:t>List active notices</w:t>
        <w:tab/>
        <w:t>N/A</w:t>
        <w:tab/>
        <w:t>FAIL</w:t>
        <w:tab/>
        <w:t>Skipped: testing_framework is none; server/API tests were explicitly skipped</w:t>
        <w:br/>
        <w:t>5</w:t>
        <w:tab/>
        <w:t>GET</w:t>
        <w:tab/>
        <w:t>/api/v1/notices/expired</w:t>
        <w:tab/>
        <w:t>List expired notice history</w:t>
        <w:tab/>
        <w:t>N/A</w:t>
        <w:tab/>
        <w:t>FAIL</w:t>
        <w:tab/>
        <w:t>Skipped: testing_framework is none; server/API tests were explicitly skipped</w:t>
        <w:br/>
        <w:t>6</w:t>
        <w:tab/>
        <w:t>POST</w:t>
        <w:tab/>
        <w:t>/api/v1/polls</w:t>
        <w:tab/>
        <w:t>Create poll</w:t>
        <w:tab/>
        <w:t>N/A</w:t>
        <w:tab/>
        <w:t>FAIL</w:t>
        <w:tab/>
        <w:t>Skipped: testing_framework is none; server/API tests were explicitly skipped</w:t>
        <w:br/>
        <w:t>7</w:t>
        <w:tab/>
        <w:t>PUT</w:t>
        <w:tab/>
        <w:t>/api/v1/polls/{id}</w:t>
        <w:tab/>
        <w:t>Update pre-start poll</w:t>
        <w:tab/>
        <w:t>N/A</w:t>
        <w:tab/>
        <w:t>FAIL</w:t>
        <w:tab/>
        <w:t>Skipped: testing_framework is none; server/API tests were explicitly skipped</w:t>
        <w:br/>
        <w:t>8</w:t>
        <w:tab/>
        <w:t>POST</w:t>
        <w:tab/>
        <w:t>/api/v1/polls/{id}/cancel</w:t>
        <w:tab/>
        <w:t>Cancel poll</w:t>
        <w:tab/>
        <w:t>N/A</w:t>
        <w:tab/>
        <w:t>FAIL</w:t>
        <w:tab/>
        <w:t>Skipped: testing_framework is none; server/API tests were explicitly skipped</w:t>
        <w:br/>
        <w:t>9</w:t>
        <w:tab/>
        <w:t>POST</w:t>
        <w:tab/>
        <w:t>/api/v1/polls/{id}/votes</w:t>
        <w:tab/>
        <w:t>Cast vote</w:t>
        <w:tab/>
        <w:t>N/A</w:t>
        <w:tab/>
        <w:t>FAIL</w:t>
        <w:tab/>
        <w:t>Skipped: testing_framework is none; server/API tests were explicitly skipped</w:t>
        <w:br/>
        <w:t>10</w:t>
        <w:tab/>
        <w:t>GET</w:t>
        <w:tab/>
        <w:t>/api/v1/polls</w:t>
        <w:tab/>
        <w:t>List polls</w:t>
        <w:tab/>
        <w:t>N/A</w:t>
        <w:tab/>
        <w:t>FAIL</w:t>
        <w:tab/>
        <w:t>Skipped: testing_framework is none; server/API tests were explicitly skipped</w:t>
        <w:br/>
        <w:t>11</w:t>
        <w:tab/>
        <w:t>GET</w:t>
        <w:tab/>
        <w:t>/api/v1/polls/{id}/results</w:t>
        <w:tab/>
        <w:t>Poll result breakdown</w:t>
        <w:tab/>
        <w:t>N/A</w:t>
        <w:tab/>
        <w:t>FAIL</w:t>
        <w:tab/>
        <w:t>Skipped: testing_framework is none; server/API tests were explicitly skipped</w:t>
        <w:br/>
        <w:t>12</w:t>
        <w:tab/>
        <w:t>GET</w:t>
        <w:tab/>
        <w:t>/api/v1/residents/{id}/voting-history</w:t>
        <w:tab/>
        <w:t>Privacy-safe voting history</w:t>
        <w:tab/>
        <w:t>N/A</w:t>
        <w:tab/>
        <w:t>FAIL</w:t>
        <w:tab/>
        <w:t>Skipped: testing_framework is none; server/API tests were explicitly skipped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